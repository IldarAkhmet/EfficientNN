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Отчет по статье Symbolic Discovery of Optimization Algorithms</w:t>
      </w:r>
    </w:p>
    <w:p>
      <w:pPr>
        <w:jc w:val="center"/>
      </w:pPr>
      <w:r>
        <w:rPr>
          <w:i/>
          <w:sz w:val="24"/>
        </w:rPr>
        <w:t>Воспроизведение части результатов: Lion optimizer на CIFAR-10</w:t>
      </w:r>
    </w:p>
    <w:p>
      <w:r>
        <w:rPr>
          <w:b/>
        </w:rPr>
        <w:t xml:space="preserve">Краткая идея работы. </w:t>
      </w:r>
      <w:r>
        <w:t>В статье авторы не вручную придумывают новый оптимизатор, а ищут его как небольшую программу с помощью эволюционного поиска. Полностью повторять этот поиск в рамках домашнего задания нереалистично: он требует большого вычислительного бюджета. Поэтому в этой работе я воспроизвел не сам процесс поиска, а найденный авторами результат — оптимизатор Lion, и сравнил его с более привычными оптимизаторами.</w:t>
      </w:r>
    </w:p>
    <w:p>
      <w:r>
        <w:rPr>
          <w:b/>
        </w:rPr>
        <w:t xml:space="preserve">Главная формула Lion. </w:t>
      </w:r>
      <w:r>
        <w:t xml:space="preserve">Lion хранит только один momentum-тензор и делает обновление через знак направления: </w:t>
      </w:r>
      <w:r>
        <w:rPr>
          <w:i/>
        </w:rPr>
        <w:t>update = sign(beta1 * m + (1 - beta1) * grad).</w:t>
      </w:r>
      <w:r>
        <w:t xml:space="preserve"> После этого веса сдвигаются на lr * sign(update), а momentum обновляется с beta2. В отличие от AdamW, Lion не хранит второй момент градиента, поэтому состояние оптимизатора занимает примерно в два раза меньше памяти.</w:t>
      </w:r>
    </w:p>
    <w:p>
      <w:pPr>
        <w:pStyle w:val="Heading1"/>
      </w:pPr>
      <w:r>
        <w:t>1. Что было сделано</w:t>
      </w:r>
    </w:p>
    <w:p>
      <w:pPr>
        <w:pStyle w:val="ListBullet"/>
      </w:pPr>
      <w:r>
        <w:t>Реализовал Lion как свой torch.optim.Optimizer.</w:t>
      </w:r>
    </w:p>
    <w:p>
      <w:pPr>
        <w:pStyle w:val="ListBullet"/>
      </w:pPr>
      <w:r>
        <w:t>Обучал ResNet18 на CIFAR-10.</w:t>
      </w:r>
    </w:p>
    <w:p>
      <w:pPr>
        <w:pStyle w:val="ListBullet"/>
      </w:pPr>
      <w:r>
        <w:t>В первом эксперименте сравнил SGD, Momentum, AdaGrad, AdamW и Lion при batch size = 128.</w:t>
      </w:r>
    </w:p>
    <w:p>
      <w:pPr>
        <w:pStyle w:val="ListBullet"/>
      </w:pPr>
      <w:r>
        <w:t>Во втором эксперименте сравнил AdamW и Lion при batch size 32, 128 и 1024.</w:t>
      </w:r>
    </w:p>
    <w:p>
      <w:pPr>
        <w:pStyle w:val="ListBullet"/>
      </w:pPr>
      <w:r>
        <w:t>Для всех запусков сохранялись train loss, validation loss, train accuracy и validation accuracy по эпохам.</w:t>
      </w:r>
    </w:p>
    <w:p>
      <w:pPr>
        <w:pStyle w:val="ListBullet"/>
      </w:pPr>
      <w:r>
        <w:t>Дополнительно сравнил optimizer state memory, так как это один из понятных и легко проверяемых плюсов Lion.</w:t>
      </w:r>
    </w:p>
    <w:p>
      <w:r>
        <w:rPr>
          <w:b/>
        </w:rPr>
        <w:t xml:space="preserve">Важно: </w:t>
      </w:r>
      <w:r>
        <w:t>в экспериментах не ставилась цель получить максимальный возможный accuracy на CIFAR-10. Цель была сравнить поведение оптимизаторов при одинаковой модели, датасете и числе эпох.</w:t>
      </w:r>
    </w:p>
    <w:p>
      <w:pPr>
        <w:pStyle w:val="Heading1"/>
      </w:pPr>
      <w:r>
        <w:t>2. Эксперимент 1: сравнение пяти оптимизаторов</w:t>
      </w:r>
    </w:p>
    <w:p>
      <w:r>
        <w:t>Настройка: ResNet18, CIFAR-10, batch size = 128, 30 эпох. Для каждого оптимизатора использовались разумные параметры, а не одинаковый learning rate для всех, потому что у AdamW, SGD и Lion разные масштабы обновлений.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9EAF7"/>
          </w:tcPr>
          <w:p>
            <w:r>
              <w:rPr>
                <w:b/>
              </w:rPr>
              <w:t>Optimizer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</w:rPr>
              <w:t>Best val acc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</w:rPr>
              <w:t>Final val acc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</w:rPr>
              <w:t>Final val loss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</w:rPr>
              <w:t>Mean epoch time, s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</w:rPr>
              <w:t>State, MB</w:t>
            </w:r>
          </w:p>
        </w:tc>
      </w:tr>
      <w:tr>
        <w:tc>
          <w:tcPr>
            <w:tcW w:type="dxa" w:w="1680"/>
          </w:tcPr>
          <w:p>
            <w:r>
              <w:t>SGD</w:t>
            </w:r>
          </w:p>
        </w:tc>
        <w:tc>
          <w:tcPr>
            <w:tcW w:type="dxa" w:w="1680"/>
          </w:tcPr>
          <w:p>
            <w:r>
              <w:t>88.05%</w:t>
            </w:r>
          </w:p>
        </w:tc>
        <w:tc>
          <w:tcPr>
            <w:tcW w:type="dxa" w:w="1680"/>
          </w:tcPr>
          <w:p>
            <w:r>
              <w:t>87.99%</w:t>
            </w:r>
          </w:p>
        </w:tc>
        <w:tc>
          <w:tcPr>
            <w:tcW w:type="dxa" w:w="1680"/>
          </w:tcPr>
          <w:p>
            <w:r>
              <w:t>0.4540</w:t>
            </w:r>
          </w:p>
        </w:tc>
        <w:tc>
          <w:tcPr>
            <w:tcW w:type="dxa" w:w="1680"/>
          </w:tcPr>
          <w:p>
            <w:r>
              <w:t>24.53</w:t>
            </w:r>
          </w:p>
        </w:tc>
        <w:tc>
          <w:tcPr>
            <w:tcW w:type="dxa" w:w="1680"/>
          </w:tcPr>
          <w:p>
            <w:r>
              <w:t>0.00</w:t>
            </w:r>
          </w:p>
        </w:tc>
      </w:tr>
      <w:tr>
        <w:tc>
          <w:tcPr>
            <w:tcW w:type="dxa" w:w="1680"/>
          </w:tcPr>
          <w:p>
            <w:r>
              <w:t>Momentum</w:t>
            </w:r>
          </w:p>
        </w:tc>
        <w:tc>
          <w:tcPr>
            <w:tcW w:type="dxa" w:w="1680"/>
          </w:tcPr>
          <w:p>
            <w:r>
              <w:t>90.21%</w:t>
            </w:r>
          </w:p>
        </w:tc>
        <w:tc>
          <w:tcPr>
            <w:tcW w:type="dxa" w:w="1680"/>
          </w:tcPr>
          <w:p>
            <w:r>
              <w:t>89.42%</w:t>
            </w:r>
          </w:p>
        </w:tc>
        <w:tc>
          <w:tcPr>
            <w:tcW w:type="dxa" w:w="1680"/>
          </w:tcPr>
          <w:p>
            <w:r>
              <w:t>0.3896</w:t>
            </w:r>
          </w:p>
        </w:tc>
        <w:tc>
          <w:tcPr>
            <w:tcW w:type="dxa" w:w="1680"/>
          </w:tcPr>
          <w:p>
            <w:r>
              <w:t>24.59</w:t>
            </w:r>
          </w:p>
        </w:tc>
        <w:tc>
          <w:tcPr>
            <w:tcW w:type="dxa" w:w="1680"/>
          </w:tcPr>
          <w:p>
            <w:r>
              <w:t>42.63</w:t>
            </w:r>
          </w:p>
        </w:tc>
      </w:tr>
      <w:tr>
        <w:tc>
          <w:tcPr>
            <w:tcW w:type="dxa" w:w="1680"/>
          </w:tcPr>
          <w:p>
            <w:r>
              <w:t>AdaGrad</w:t>
            </w:r>
          </w:p>
        </w:tc>
        <w:tc>
          <w:tcPr>
            <w:tcW w:type="dxa" w:w="1680"/>
          </w:tcPr>
          <w:p>
            <w:r>
              <w:t>89.17%</w:t>
            </w:r>
          </w:p>
        </w:tc>
        <w:tc>
          <w:tcPr>
            <w:tcW w:type="dxa" w:w="1680"/>
          </w:tcPr>
          <w:p>
            <w:r>
              <w:t>88.97%</w:t>
            </w:r>
          </w:p>
        </w:tc>
        <w:tc>
          <w:tcPr>
            <w:tcW w:type="dxa" w:w="1680"/>
          </w:tcPr>
          <w:p>
            <w:r>
              <w:t>0.4133</w:t>
            </w:r>
          </w:p>
        </w:tc>
        <w:tc>
          <w:tcPr>
            <w:tcW w:type="dxa" w:w="1680"/>
          </w:tcPr>
          <w:p>
            <w:r>
              <w:t>24.85</w:t>
            </w:r>
          </w:p>
        </w:tc>
        <w:tc>
          <w:tcPr>
            <w:tcW w:type="dxa" w:w="1680"/>
          </w:tcPr>
          <w:p>
            <w:r>
              <w:t>42.63</w:t>
            </w:r>
          </w:p>
        </w:tc>
      </w:tr>
      <w:tr>
        <w:tc>
          <w:tcPr>
            <w:tcW w:type="dxa" w:w="1680"/>
          </w:tcPr>
          <w:p>
            <w:r>
              <w:t>AdamW</w:t>
            </w:r>
          </w:p>
        </w:tc>
        <w:tc>
          <w:tcPr>
            <w:tcW w:type="dxa" w:w="1680"/>
          </w:tcPr>
          <w:p>
            <w:r>
              <w:t>91.16%</w:t>
            </w:r>
          </w:p>
        </w:tc>
        <w:tc>
          <w:tcPr>
            <w:tcW w:type="dxa" w:w="1680"/>
          </w:tcPr>
          <w:p>
            <w:r>
              <w:t>89.91%</w:t>
            </w:r>
          </w:p>
        </w:tc>
        <w:tc>
          <w:tcPr>
            <w:tcW w:type="dxa" w:w="1680"/>
          </w:tcPr>
          <w:p>
            <w:r>
              <w:t>0.4042</w:t>
            </w:r>
          </w:p>
        </w:tc>
        <w:tc>
          <w:tcPr>
            <w:tcW w:type="dxa" w:w="1680"/>
          </w:tcPr>
          <w:p>
            <w:r>
              <w:t>25.32</w:t>
            </w:r>
          </w:p>
        </w:tc>
        <w:tc>
          <w:tcPr>
            <w:tcW w:type="dxa" w:w="1680"/>
          </w:tcPr>
          <w:p>
            <w:r>
              <w:t>85.25</w:t>
            </w:r>
          </w:p>
        </w:tc>
      </w:tr>
      <w:tr>
        <w:tc>
          <w:tcPr>
            <w:tcW w:type="dxa" w:w="1680"/>
          </w:tcPr>
          <w:p>
            <w:r>
              <w:t>Lion</w:t>
            </w:r>
          </w:p>
        </w:tc>
        <w:tc>
          <w:tcPr>
            <w:tcW w:type="dxa" w:w="1680"/>
          </w:tcPr>
          <w:p>
            <w:r>
              <w:t>90.96%</w:t>
            </w:r>
          </w:p>
        </w:tc>
        <w:tc>
          <w:tcPr>
            <w:tcW w:type="dxa" w:w="1680"/>
          </w:tcPr>
          <w:p>
            <w:r>
              <w:t>90.30%</w:t>
            </w:r>
          </w:p>
        </w:tc>
        <w:tc>
          <w:tcPr>
            <w:tcW w:type="dxa" w:w="1680"/>
          </w:tcPr>
          <w:p>
            <w:r>
              <w:t>0.3989</w:t>
            </w:r>
          </w:p>
        </w:tc>
        <w:tc>
          <w:tcPr>
            <w:tcW w:type="dxa" w:w="1680"/>
          </w:tcPr>
          <w:p>
            <w:r>
              <w:t>25.81</w:t>
            </w:r>
          </w:p>
        </w:tc>
        <w:tc>
          <w:tcPr>
            <w:tcW w:type="dxa" w:w="1680"/>
          </w:tcPr>
          <w:p>
            <w:r>
              <w:t>42.63</w:t>
            </w:r>
          </w:p>
        </w:tc>
      </w:tr>
    </w:tbl>
    <w:p>
      <w:r>
        <w:rPr>
          <w:b/>
        </w:rPr>
        <w:t xml:space="preserve">Что видно по результатам. </w:t>
      </w:r>
      <w:r>
        <w:t>Lion почти догнал AdamW по лучшему validation accuracy: 90.96% против 91.16%. При этом на последней эпохе Lion оказался немного выше AdamW: 90.30% против 89.91%. По графикам видно, что Lion сходится быстро и достаточно плавно. Также хорошо видно, что Momentum сильно улучшает обычный SGD, а AdaGrad оказался между Momentum и AdamW/Lion.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4413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mizer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41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Самый чистый результат для Lion — память состояния оптимизатора. </w:t>
      </w:r>
      <w:r>
        <w:t>AdamW хранит два состояния на каждый параметр, а Lion только одно. В эксперименте это почти ровно подтвердилось: AdamW занимает около 85.25 MB, Lion — около 42.63 MB.</w:t>
      </w:r>
    </w:p>
    <w:p>
      <w:pPr>
        <w:pStyle w:val="Heading1"/>
      </w:pPr>
      <w:r>
        <w:t>3. Эксперимент 2: AdamW vs Lion при разных batch size</w:t>
      </w:r>
    </w:p>
    <w:p>
      <w:r>
        <w:t>Во втором эксперименте проверялось, как AdamW и Lion ведут себя при разных размерах batch. Были использованы batch size 32, 128 и 1024. Для batch=128 были переиспользованы результаты первого эксперимента, чтобы не обучать те же модели повторно.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AF7"/>
          </w:tcPr>
          <w:p>
            <w:r>
              <w:rPr>
                <w:b/>
              </w:rPr>
              <w:t>Optimizer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</w:rPr>
              <w:t>Batch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</w:rPr>
              <w:t>Best val acc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</w:rPr>
              <w:t>Best epoch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</w:rPr>
              <w:t>Final val acc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</w:rPr>
              <w:t>Final val loss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</w:rPr>
              <w:t>State, MB</w:t>
            </w:r>
          </w:p>
        </w:tc>
      </w:tr>
      <w:tr>
        <w:tc>
          <w:tcPr>
            <w:tcW w:type="dxa" w:w="1440"/>
          </w:tcPr>
          <w:p>
            <w:r>
              <w:t>AdamW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91.88%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91.41%</w:t>
            </w:r>
          </w:p>
        </w:tc>
        <w:tc>
          <w:tcPr>
            <w:tcW w:type="dxa" w:w="1440"/>
          </w:tcPr>
          <w:p>
            <w:r>
              <w:t>0.3072</w:t>
            </w:r>
          </w:p>
        </w:tc>
        <w:tc>
          <w:tcPr>
            <w:tcW w:type="dxa" w:w="1440"/>
          </w:tcPr>
          <w:p>
            <w:r>
              <w:t>85.25</w:t>
            </w:r>
          </w:p>
        </w:tc>
      </w:tr>
      <w:tr>
        <w:tc>
          <w:tcPr>
            <w:tcW w:type="dxa" w:w="1440"/>
          </w:tcPr>
          <w:p>
            <w:r>
              <w:t>Lion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91.69%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91.03%</w:t>
            </w:r>
          </w:p>
        </w:tc>
        <w:tc>
          <w:tcPr>
            <w:tcW w:type="dxa" w:w="1440"/>
          </w:tcPr>
          <w:p>
            <w:r>
              <w:t>0.3251</w:t>
            </w:r>
          </w:p>
        </w:tc>
        <w:tc>
          <w:tcPr>
            <w:tcW w:type="dxa" w:w="1440"/>
          </w:tcPr>
          <w:p>
            <w:r>
              <w:t>42.63</w:t>
            </w:r>
          </w:p>
        </w:tc>
      </w:tr>
      <w:tr>
        <w:tc>
          <w:tcPr>
            <w:tcW w:type="dxa" w:w="1440"/>
          </w:tcPr>
          <w:p>
            <w:r>
              <w:t>AdamW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91.16%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89.91%</w:t>
            </w:r>
          </w:p>
        </w:tc>
        <w:tc>
          <w:tcPr>
            <w:tcW w:type="dxa" w:w="1440"/>
          </w:tcPr>
          <w:p>
            <w:r>
              <w:t>0.4042</w:t>
            </w:r>
          </w:p>
        </w:tc>
        <w:tc>
          <w:tcPr>
            <w:tcW w:type="dxa" w:w="1440"/>
          </w:tcPr>
          <w:p>
            <w:r>
              <w:t>85.25</w:t>
            </w:r>
          </w:p>
        </w:tc>
      </w:tr>
      <w:tr>
        <w:tc>
          <w:tcPr>
            <w:tcW w:type="dxa" w:w="1440"/>
          </w:tcPr>
          <w:p>
            <w:r>
              <w:t>Lion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90.96%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90.30%</w:t>
            </w:r>
          </w:p>
        </w:tc>
        <w:tc>
          <w:tcPr>
            <w:tcW w:type="dxa" w:w="1440"/>
          </w:tcPr>
          <w:p>
            <w:r>
              <w:t>0.3989</w:t>
            </w:r>
          </w:p>
        </w:tc>
        <w:tc>
          <w:tcPr>
            <w:tcW w:type="dxa" w:w="1440"/>
          </w:tcPr>
          <w:p>
            <w:r>
              <w:t>42.63</w:t>
            </w:r>
          </w:p>
        </w:tc>
      </w:tr>
      <w:tr>
        <w:tc>
          <w:tcPr>
            <w:tcW w:type="dxa" w:w="1440"/>
          </w:tcPr>
          <w:p>
            <w:r>
              <w:t>AdamW</w:t>
            </w:r>
          </w:p>
        </w:tc>
        <w:tc>
          <w:tcPr>
            <w:tcW w:type="dxa" w:w="1440"/>
          </w:tcPr>
          <w:p>
            <w:r>
              <w:t>1024</w:t>
            </w:r>
          </w:p>
        </w:tc>
        <w:tc>
          <w:tcPr>
            <w:tcW w:type="dxa" w:w="1440"/>
          </w:tcPr>
          <w:p>
            <w:r>
              <w:t>88.76%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88.54%</w:t>
            </w:r>
          </w:p>
        </w:tc>
        <w:tc>
          <w:tcPr>
            <w:tcW w:type="dxa" w:w="1440"/>
          </w:tcPr>
          <w:p>
            <w:r>
              <w:t>0.4168</w:t>
            </w:r>
          </w:p>
        </w:tc>
        <w:tc>
          <w:tcPr>
            <w:tcW w:type="dxa" w:w="1440"/>
          </w:tcPr>
          <w:p>
            <w:r>
              <w:t>85.25</w:t>
            </w:r>
          </w:p>
        </w:tc>
      </w:tr>
      <w:tr>
        <w:tc>
          <w:tcPr>
            <w:tcW w:type="dxa" w:w="1440"/>
          </w:tcPr>
          <w:p>
            <w:r>
              <w:t>Lion</w:t>
            </w:r>
          </w:p>
        </w:tc>
        <w:tc>
          <w:tcPr>
            <w:tcW w:type="dxa" w:w="1440"/>
          </w:tcPr>
          <w:p>
            <w:r>
              <w:t>1024</w:t>
            </w:r>
          </w:p>
        </w:tc>
        <w:tc>
          <w:tcPr>
            <w:tcW w:type="dxa" w:w="1440"/>
          </w:tcPr>
          <w:p>
            <w:r>
              <w:t>87.40%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87.40%</w:t>
            </w:r>
          </w:p>
        </w:tc>
        <w:tc>
          <w:tcPr>
            <w:tcW w:type="dxa" w:w="1440"/>
          </w:tcPr>
          <w:p>
            <w:r>
              <w:t>0.5889</w:t>
            </w:r>
          </w:p>
        </w:tc>
        <w:tc>
          <w:tcPr>
            <w:tcW w:type="dxa" w:w="1440"/>
          </w:tcPr>
          <w:p>
            <w:r>
              <w:t>42.63</w:t>
            </w:r>
          </w:p>
        </w:tc>
      </w:tr>
    </w:tbl>
    <w:p>
      <w:r>
        <w:rPr>
          <w:b/>
        </w:rPr>
        <w:t xml:space="preserve">Основной вывод. </w:t>
      </w:r>
      <w:r>
        <w:t>На маленьком и среднем batch Lion близок к AdamW, но AdamW немного выигрывает по лучшему validation accuracy. На batch size = 1024 AdamW оказался заметно лучше: 88.76% best val accuracy против 87.40% у Lion. То есть claim статьи о преимуществах Lion на больших batch в моем маленьком сетапе с CIFAR-10 и ResNet18 напрямую не подтвердился.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st_val_accuracy_vs_bat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val_accuracy_vs_bat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8535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mizer_state_mem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53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Как я интерпретирую результаты</w:t>
      </w:r>
    </w:p>
    <w:p>
      <w:r>
        <w:rPr>
          <w:b/>
        </w:rPr>
        <w:t xml:space="preserve">Lion действительно работает как нормальный оптимизатор. </w:t>
      </w:r>
      <w:r>
        <w:t>Он быстро снижает loss и дает качество, близкое к AdamW. В первом эксперименте Lion был одним из лучших вариантов.</w:t>
      </w:r>
    </w:p>
    <w:p>
      <w:r>
        <w:rPr>
          <w:b/>
        </w:rPr>
        <w:t xml:space="preserve">Память состояния — сильная сторона Lion. </w:t>
      </w:r>
      <w:r>
        <w:t>Здесь результат очень хорошо совпал с идеей статьи: Lion использует примерно в два раза меньше памяти optimizer state, чем AdamW.</w:t>
      </w:r>
    </w:p>
    <w:p>
      <w:r>
        <w:rPr>
          <w:b/>
        </w:rPr>
        <w:t xml:space="preserve">По времени обучения Lion не оказался быстрее. </w:t>
      </w:r>
      <w:r>
        <w:t>Это нормально: AdamW в PyTorch хорошо оптимизирован, а моя реализация Lion написана обычными PyTorch-операциями. Поэтому меньшая математическая сложность не гарантирует ускорение без хорошей реализации.</w:t>
      </w:r>
    </w:p>
    <w:p>
      <w:r>
        <w:rPr>
          <w:b/>
        </w:rPr>
        <w:t xml:space="preserve">Большой batch не дал преимущества Lion. </w:t>
      </w:r>
      <w:r>
        <w:t>На batch size 1024 AdamW оказался лучше. Возможные причины: маленький датасет, ResNet18 вместо ViT/LLM, неидеальный подбор learning rate и weight decay, всего 30 эпох.</w:t>
      </w:r>
    </w:p>
    <w:p>
      <w:pPr>
        <w:pStyle w:val="Heading1"/>
      </w:pPr>
      <w:r>
        <w:t>5. Что можно улучшить, если продолжать работу</w:t>
      </w:r>
    </w:p>
    <w:p>
      <w:pPr>
        <w:pStyle w:val="ListBullet"/>
      </w:pPr>
      <w:r>
        <w:t>Подобрать learning rate и weight decay для Lion отдельно для каждого batch size.</w:t>
      </w:r>
    </w:p>
    <w:p>
      <w:pPr>
        <w:pStyle w:val="ListBullet"/>
      </w:pPr>
      <w:r>
        <w:t>Сделать несколько запусков с разными seed, чтобы оценить разброс.</w:t>
      </w:r>
    </w:p>
    <w:p>
      <w:pPr>
        <w:pStyle w:val="ListBullet"/>
      </w:pPr>
      <w:r>
        <w:t>Проверить Lion на Vision Transformer, потому что в статье сильные результаты показаны именно на Transformer-like архитектурах.</w:t>
      </w:r>
    </w:p>
    <w:p>
      <w:pPr>
        <w:pStyle w:val="ListBullet"/>
      </w:pPr>
      <w:r>
        <w:t>Сравнить не только accuracy, но и optimizer.step latency более аккуратно.</w:t>
      </w:r>
    </w:p>
    <w:p>
      <w:r>
        <w:rPr>
          <w:b/>
        </w:rPr>
        <w:t xml:space="preserve">Итог. </w:t>
      </w:r>
      <w:r>
        <w:t>Мне удалось воспроизвести основную практическую идею Lion: он дает качество, близкое к AdamW, но при этом требует примерно в два раза меньше памяти на состояние оптимизатора. Улучшение качества на больших batch в моем эксперименте не подтвердилось, но это тоже нормальный результат для маленького воспроизведения: условия заметно проще, чем в оригинальной статье.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